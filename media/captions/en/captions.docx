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Ready-to-Post Captions — English</w:t>
      </w:r>
    </w:p>
    <w:p>
      <w:r>
        <w:t xml:space="preserve">All captions below are ready for Instagram. Trim for other platforms if needed. Full fact references live in </w:t>
      </w:r>
      <w:r>
        <w:rPr>
          <w:rFonts w:ascii="Consolas" w:hAnsi="Consolas"/>
          <w:sz w:val="20"/>
        </w:rPr>
        <w:t>media/fact-sheets/en/</w:t>
      </w:r>
      <w:r>
        <w:t xml:space="preserve">, image references in </w:t>
      </w:r>
      <w:r>
        <w:rPr>
          <w:rFonts w:ascii="Consolas" w:hAnsi="Consolas"/>
          <w:sz w:val="20"/>
        </w:rPr>
        <w:t>media/asset-manifest.md</w:t>
      </w:r>
      <w:r>
        <w:t>.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0 — Intro: IRIS Laboratory &amp; the 2026/2027 IoT Practicum</w:t>
      </w:r>
    </w:p>
    <w:p>
      <w:r>
        <w:t>From a signal that reaches 10 meters, to one that reaches for kilometers. 📡</w:t>
      </w:r>
    </w:p>
    <w:p>
      <w:r>
        <w:t xml:space="preserve">IRIS Laboratory is back with the </w:t>
      </w:r>
      <w:r>
        <w:rPr>
          <w:b/>
        </w:rPr>
        <w:t>IoT Device Programming Practicum Module</w:t>
      </w:r>
      <w:r>
        <w:t xml:space="preserve"> for Odd Semester 2026/2027! This semester, Telkom University Electrical Engineering students explore the Internet of Things through 4 modules — Bluetooth, WebSocket, MQTT, and LoRa/LoRaWAN — from ultra-short-range to ultra-long-range communication.</w:t>
      </w:r>
    </w:p>
    <w:p>
      <w:r>
        <w:t>This year also brings big updates: a self-hosted local server, a self-hosted MQTT broker, and a brand-new LoRaWAN module built on the ANTARES platform.</w:t>
      </w:r>
    </w:p>
    <w:p>
      <w:r>
        <w:t>Follow along as we break down each module! 👇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#IRISLaboratory #TelkomUniversity #InternetOfThings #IoT #IoTPracticum #ASIC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1 — Module 1: Bluetooth Connectivity</w:t>
      </w:r>
    </w:p>
    <w:p>
      <w:r>
        <w:t>Did you know "Bluetooth" is named after a Viking king? 👑</w:t>
      </w:r>
    </w:p>
    <w:p>
      <w:r>
        <w:t>King Harald "Bluetooth" Gormsson was known for uniting Denmark and Norway — and that name was chosen for a technology built to "unite" devices under one wireless signal.</w:t>
      </w:r>
    </w:p>
    <w:p>
      <w:r>
        <w:t xml:space="preserve">In Module 1 of the IRIS IoT practicum, students learn both sides of Bluetooth: </w:t>
      </w:r>
      <w:r>
        <w:rPr>
          <w:b/>
        </w:rPr>
        <w:t>Bluetooth Classic</w:t>
      </w:r>
      <w:r>
        <w:t xml:space="preserve"> (Master-Slave over serial) and </w:t>
      </w:r>
      <w:r>
        <w:rPr>
          <w:b/>
        </w:rPr>
        <w:t>Bluetooth Low Energy (BLE)</w:t>
      </w:r>
      <w:r>
        <w:t xml:space="preserve"> — new material this year — built to sip power for IoT sensors.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#Bluetooth #BLE #ESP32 #IoT #TelkomUniversity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2 — Module 2: WebSocket Communication with a Local Server</w:t>
      </w:r>
    </w:p>
    <w:p>
      <w:r>
        <w:t>HTTP is like sending a letter: ask, answer, done. But what if your data needs to flow in real time? 💬</w:t>
      </w:r>
    </w:p>
    <w:p>
      <w:r>
        <w:t xml:space="preserve">Enter </w:t>
      </w:r>
      <w:r>
        <w:rPr>
          <w:b/>
        </w:rPr>
        <w:t>WebSocket</w:t>
      </w:r>
      <w:r>
        <w:t>. Once the connection opens, data flows both ways continuously — no more sending a new "letter" every time.</w:t>
      </w:r>
    </w:p>
    <w:p>
      <w:r>
        <w:t>In Module 2, students build their own local server on a Raspberry Pi 3B to receive real-time data from an ESP32/ESP8266 — a major upgrade from last year's Firebase/Kodular setup.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#WebSocket #HTTP #ESP32 #RaspberryPi #IoT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3 — Module 3: MQTT Connectivity</w:t>
      </w:r>
    </w:p>
    <w:p>
      <w:r>
        <w:t>Imagine one sensor being "heard" by multiple apps at once — without ever knowing who's listening. That's MQTT. 📶</w:t>
      </w:r>
    </w:p>
    <w:p>
      <w:r>
        <w:t xml:space="preserve">This publish-subscribe protocol is an IoT favorite because it's so lightweight. In Module 3, students program a </w:t>
      </w:r>
      <w:r>
        <w:rPr>
          <w:b/>
        </w:rPr>
        <w:t>Raspberry Pi Pico W</w:t>
      </w:r>
      <w:r>
        <w:t xml:space="preserve"> in MicroPython, connected to a self-hosted </w:t>
      </w:r>
      <w:r>
        <w:rPr>
          <w:b/>
        </w:rPr>
        <w:t>Eclipse Mosquitto</w:t>
      </w:r>
      <w:r>
        <w:t xml:space="preserve"> broker.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#MQTT #MicroPython #RaspberryPiPicoW #EclipseMosquitto #IoT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4 — Module 4: Long Range Communication (LoRa)</w:t>
      </w:r>
    </w:p>
    <w:p>
      <w:r>
        <w:t>From the workbench to kilometers away — without draining the battery. 🛰️</w:t>
      </w:r>
    </w:p>
    <w:p>
      <w:r>
        <w:t xml:space="preserve">Module 4 is brand new this year: students learn </w:t>
      </w:r>
      <w:r>
        <w:rPr>
          <w:b/>
        </w:rPr>
        <w:t>LoRa</w:t>
      </w:r>
      <w:r>
        <w:t xml:space="preserve"> (long-range, low-power radio modulation) and </w:t>
      </w:r>
      <w:r>
        <w:rPr>
          <w:b/>
        </w:rPr>
        <w:t>LoRaWAN</w:t>
      </w:r>
      <w:r>
        <w:t xml:space="preserve"> (the network protocol built on top of it) using the custom </w:t>
      </w:r>
      <w:r>
        <w:rPr>
          <w:b/>
        </w:rPr>
        <w:t>Cosmic LoRa Aurora V2</w:t>
      </w:r>
      <w:r>
        <w:t xml:space="preserve"> board, connected to Telkom Indonesia's </w:t>
      </w:r>
      <w:r>
        <w:rPr>
          <w:b/>
        </w:rPr>
        <w:t>ANTARES</w:t>
      </w:r>
      <w:r>
        <w:t xml:space="preserve"> platform.</w:t>
      </w:r>
    </w:p>
    <w:p>
      <w:r>
        <w:t>In Indonesia, LoRaWAN runs on the 920–923 MHz band (AS923-2) — ideal for long-range monitoring on minimal power.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#LoRa #LoRaWAN #ANTARES #TelkomIndonesia #IoT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5 — Wrap-up / Behind the Scenes</w:t>
      </w:r>
    </w:p>
    <w:p>
      <w:r>
        <w:t>One semester, four modules, one goal: students who understand IoT from signal to system. ✨</w:t>
      </w:r>
    </w:p>
    <w:p>
      <w:r>
        <w:t>Huge thanks to the entire IRIS Laboratory assistant team who wrote, revised, and tested this module before it ever reached students. From Bluetooth to LoRaWAN — this semester's IoT journey was a great one!</w:t>
      </w:r>
    </w:p>
    <w:p>
      <w:r>
        <w:t>Stay tuned for more from IRIS Laboratory. 👋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#IRISLaboratory #TelkomUniversity #IoT #BehindTheScenes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Captions - English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
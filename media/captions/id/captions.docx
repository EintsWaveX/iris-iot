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Caption Siap Posting — Bahasa Indonesia</w:t>
      </w:r>
    </w:p>
    <w:p>
      <w:r>
        <w:t xml:space="preserve">Semua caption di bawah siap pakai untuk Instagram. Sesuaikan panjang untuk platform lain bila perlu. Referensi fakta lengkap ada di </w:t>
      </w:r>
      <w:r>
        <w:rPr>
          <w:rFonts w:ascii="Consolas" w:hAnsi="Consolas"/>
          <w:sz w:val="20"/>
        </w:rPr>
        <w:t>media/fact-sheets/id/</w:t>
      </w:r>
      <w:r>
        <w:t xml:space="preserve">, referensi gambar ada di </w:t>
      </w:r>
      <w:r>
        <w:rPr>
          <w:rFonts w:ascii="Consolas" w:hAnsi="Consolas"/>
          <w:sz w:val="20"/>
        </w:rPr>
        <w:t>media/asset-manifest.md</w:t>
      </w:r>
      <w:r>
        <w:t>.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0 — Intro: IRIS Laboratory &amp; Modul Praktikum IoT 2026/2027</w:t>
      </w:r>
    </w:p>
    <w:p>
      <w:r>
        <w:t>Dari sinyal sejauh 10 meter, sampai sinyal yang tembus berkilometer. 📡</w:t>
      </w:r>
    </w:p>
    <w:p>
      <w:r>
        <w:t xml:space="preserve">IRIS Laboratory kembali menghadirkan </w:t>
      </w:r>
      <w:r>
        <w:rPr>
          <w:b/>
        </w:rPr>
        <w:t>Modul Praktikum Pemrograman Perangkat IoT</w:t>
      </w:r>
      <w:r>
        <w:t xml:space="preserve"> untuk Semester Ganjil 2026/2027! Semester ini, mahasiswa Teknik Elektro Telkom University akan menjelajahi dunia Internet of Things lewat 4 modul: Bluetooth, WebSocket, MQTT, sampai LoRa/LoRaWAN — dari komunikasi jarak sangat dekat sampai jarak sangat jauh.</w:t>
      </w:r>
    </w:p>
    <w:p>
      <w:r>
        <w:t>Tahun ini juga ada banyak pembaruan: server lokal sendiri, broker MQTT sendiri, dan modul LoRaWAN yang benar-benar baru lewat platform ANTARES.</w:t>
      </w:r>
    </w:p>
    <w:p>
      <w:r>
        <w:t>Ikuti terus feed kami, kita bahas satu per satu! 👇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#IRISLaboratory #TelkomUniversity #InternetOfThings #IoT #PraktikumIoT #ASIC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1 — Modul 1: Konektivitas Bluetooth</w:t>
      </w:r>
    </w:p>
    <w:p>
      <w:r>
        <w:t>Tahu nggak, nama "Bluetooth" itu diambil dari nama Raja Viking? 👑</w:t>
      </w:r>
    </w:p>
    <w:p>
      <w:r>
        <w:t>Raja Harald "Bluetooth" Gormsson dikenal karena menyatukan Denmark dan Norwegia — dan nama itu dipakai untuk teknologi yang "menyatukan" berbagai perangkat lewat satu sinyal nirkabel.</w:t>
      </w:r>
    </w:p>
    <w:p>
      <w:r>
        <w:t xml:space="preserve">Di Modul 1 praktikum IoT IRIS, mahasiswa belajar dua sisi Bluetooth: </w:t>
      </w:r>
      <w:r>
        <w:rPr>
          <w:b/>
        </w:rPr>
        <w:t>Bluetooth Classic</w:t>
      </w:r>
      <w:r>
        <w:t xml:space="preserve"> (Master-Slave lewat serial) dan </w:t>
      </w:r>
      <w:r>
        <w:rPr>
          <w:b/>
        </w:rPr>
        <w:t>Bluetooth Low Energy/BLE</w:t>
      </w:r>
      <w:r>
        <w:t xml:space="preserve"> — materi baru tahun ini — yang dirancang hemat daya untuk sensor-sensor IoT.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#Bluetooth #BLE #ESP32 #IoT #TelkomUniversity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2 — Modul 2: Komunikasi WebSocket dengan Server Lokal</w:t>
      </w:r>
    </w:p>
    <w:p>
      <w:r>
        <w:t>HTTP itu kayak kirim surat: tanya, jawab, selesai. Tapi gimana kalau datanya harus terus mengalir real-time? 💬</w:t>
      </w:r>
    </w:p>
    <w:p>
      <w:r>
        <w:t xml:space="preserve">Jawabannya: </w:t>
      </w:r>
      <w:r>
        <w:rPr>
          <w:b/>
        </w:rPr>
        <w:t>WebSocket</w:t>
      </w:r>
      <w:r>
        <w:t>. Sekali koneksi terbuka, data bisa mengalir dua arah terus-menerus tanpa harus "kirim surat" berulang-ulang.</w:t>
      </w:r>
    </w:p>
    <w:p>
      <w:r>
        <w:t>Di Modul 2, mahasiswa membangun sendiri server lokal berbasis Raspberry Pi 3B untuk menerima data real-time dari ESP32/ESP8266 — pembaruan besar dari tahun lalu yang masih pakai Firebase/Kodular.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#WebSocket #HTTP #ESP32 #RaspberryPi #IoT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3 — Modul 3: Konektivitas MQTT</w:t>
      </w:r>
    </w:p>
    <w:p>
      <w:r>
        <w:t>Bayangkan satu sensor bisa "didengar" banyak aplikasi sekaligus — tanpa sensor itu tahu siapa saja yang mendengarkan. Itulah MQTT. 📶</w:t>
      </w:r>
    </w:p>
    <w:p>
      <w:r>
        <w:t xml:space="preserve">Protokol publish-subscribe ini jadi favorit dunia IoT karena super ringan. Di Modul 3, mahasiswa memprogram </w:t>
      </w:r>
      <w:r>
        <w:rPr>
          <w:b/>
        </w:rPr>
        <w:t>Raspberry Pi Pico W</w:t>
      </w:r>
      <w:r>
        <w:t xml:space="preserve"> dengan MicroPython, terhubung ke broker </w:t>
      </w:r>
      <w:r>
        <w:rPr>
          <w:b/>
        </w:rPr>
        <w:t>Eclipse Mosquitto</w:t>
      </w:r>
      <w:r>
        <w:t xml:space="preserve"> yang mereka jalankan sendiri secara lokal.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#MQTT #MicroPython #RaspberryPiPicoW #EclipseMosquitto #IoT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4 — Modul 4: Komunikasi Long Range (LoRa)</w:t>
      </w:r>
    </w:p>
    <w:p>
      <w:r>
        <w:t>Dari meja praktikum sampai berkilometer jauhnya — tanpa boros baterai. 🛰️</w:t>
      </w:r>
    </w:p>
    <w:p>
      <w:r>
        <w:t xml:space="preserve">Modul 4 tahun ini benar-benar baru: mahasiswa belajar </w:t>
      </w:r>
      <w:r>
        <w:rPr>
          <w:b/>
        </w:rPr>
        <w:t>LoRa</w:t>
      </w:r>
      <w:r>
        <w:t xml:space="preserve"> (modulasi radio jarak jauh, hemat daya) dan </w:t>
      </w:r>
      <w:r>
        <w:rPr>
          <w:b/>
        </w:rPr>
        <w:t>LoRaWAN</w:t>
      </w:r>
      <w:r>
        <w:t xml:space="preserve"> (protokol jaringan di atasnya) menggunakan board kustom </w:t>
      </w:r>
      <w:r>
        <w:rPr>
          <w:b/>
        </w:rPr>
        <w:t>Cosmic LoRa Aurora V2</w:t>
      </w:r>
      <w:r>
        <w:t xml:space="preserve">, terhubung ke platform </w:t>
      </w:r>
      <w:r>
        <w:rPr>
          <w:b/>
        </w:rPr>
        <w:t>ANTARES</w:t>
      </w:r>
      <w:r>
        <w:t xml:space="preserve"> milik Telkom Indonesia.</w:t>
      </w:r>
    </w:p>
    <w:p>
      <w:r>
        <w:t>Di Indonesia, LoRaWAN beroperasi di pita 920–923 MHz (AS923-2) — cocok untuk pemantauan jarak jauh dengan konsumsi daya minim.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#LoRa #LoRaWAN #ANTARES #TelkomIndonesia #IoT</w:t>
      </w:r>
    </w:p>
    <w:p>
      <w:pPr>
        <w:spacing w:before="120" w:after="120"/>
        <w:pBdr>
          <w:bottom w:val="single" w:sz="6" w:space="1" w:color="40B0FF"/>
        </w:pBdr>
      </w:pPr>
    </w:p>
    <w:p>
      <w:pPr>
        <w:pStyle w:val="Heading2"/>
      </w:pPr>
      <w:r>
        <w:t>Post 5 — Wrap-up / Behind the Scenes</w:t>
      </w:r>
    </w:p>
    <w:p>
      <w:r>
        <w:t>Satu semester, empat modul, satu tujuan: mahasiswa yang paham IoT dari sinyal sampai sistem. ✨</w:t>
      </w:r>
    </w:p>
    <w:p>
      <w:r>
        <w:t>Terima kasih untuk seluruh tim asisten IRIS Laboratory yang menyusun, merevisi, dan menguji modul ini sebelum sampai ke tangan praktikan. Dari Bluetooth sampai LoRaWAN — perjalanan belajar IoT semester ini seru banget!</w:t>
      </w:r>
    </w:p>
    <w:p>
      <w:r>
        <w:t>Nantikan cerita seru lainnya dari IRIS Laboratory. 👋</w:t>
      </w:r>
    </w:p>
    <w:p>
      <w:r>
        <w:rPr>
          <w:rFonts w:ascii="Consolas" w:hAnsi="Consolas"/>
          <w:sz w:val="20"/>
        </w:rPr>
        <w:t>&lt;/&gt; Babai &lt;/&gt;</w:t>
      </w:r>
    </w:p>
    <w:p>
      <w:pPr>
        <w:pStyle w:val="Heading1"/>
      </w:pPr>
      <w:r>
        <w:rPr>
          <w:color w:val="0D2444"/>
        </w:rPr>
        <w:t>IRIS #IRISLaboratory #TelkomUniversity #IoT #BehindTheScenes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Captions - Bahasa Indonesia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
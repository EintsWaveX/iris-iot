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D2444"/>
        </w:rPr>
        <w:t>Fact Sheet — Module 1: Bluetooth Connectivity</w:t>
      </w:r>
    </w:p>
    <w:p>
      <w:pPr>
        <w:pStyle w:val="Heading2"/>
      </w:pPr>
      <w:r>
        <w:t>Plain-language explainer</w:t>
      </w:r>
    </w:p>
    <w:p>
      <w:r>
        <w:t xml:space="preserve">Bluetooth is a short-range wireless technology that links two devices directly, with no central server (peer-to-peer). This module covers two paths: </w:t>
      </w:r>
      <w:r>
        <w:rPr>
          <w:b/>
        </w:rPr>
        <w:t>Bluetooth Classic</w:t>
      </w:r>
      <w:r>
        <w:t xml:space="preserve"> (Master/Slave, sending data over a "serial" link as if wired) and </w:t>
      </w:r>
      <w:r>
        <w:rPr>
          <w:b/>
        </w:rPr>
        <w:t>Bluetooth Low Energy (BLE)</w:t>
      </w:r>
      <w:r>
        <w:t xml:space="preserve"> (Central/Peripheral, sending data through the more power-efficient GATT structure) — BLE is new material added this year.</w:t>
      </w:r>
    </w:p>
    <w:p>
      <w:pPr>
        <w:pStyle w:val="Heading2"/>
      </w:pPr>
      <w:r>
        <w:t>Objectives (from the official module)</w:t>
      </w:r>
    </w:p>
    <w:p>
      <w:pPr>
        <w:pStyle w:val="ListNumber"/>
      </w:pPr>
      <w:r>
        <w:t>Learn Bluetooth technology.</w:t>
      </w:r>
    </w:p>
    <w:p>
      <w:pPr>
        <w:pStyle w:val="ListNumber"/>
      </w:pPr>
      <w:r>
        <w:t>Understand device-to-device communication using Bluetooth.</w:t>
      </w:r>
    </w:p>
    <w:p>
      <w:pPr>
        <w:pStyle w:val="ListNumber"/>
      </w:pPr>
      <w:r>
        <w:t>Implement Bluetooth for an IoT system.</w:t>
      </w:r>
    </w:p>
    <w:p>
      <w:pPr>
        <w:pStyle w:val="Heading2"/>
      </w:pPr>
      <w:r>
        <w:t>Hardware used</w:t>
      </w:r>
    </w:p>
    <w:p>
      <w:r>
        <w:t>ESP32, Arduino IDE/PlatformIO, sensor &amp; actuator (optional).</w:t>
      </w:r>
    </w:p>
    <w:p>
      <w:pPr>
        <w:pStyle w:val="Heading2"/>
      </w:pPr>
      <w:r>
        <w:t>Shareable facts</w:t>
      </w:r>
    </w:p>
    <w:p>
      <w:pPr>
        <w:pStyle w:val="ListBullet"/>
      </w:pPr>
      <w:r>
        <w:t>The name "Bluetooth" comes from Viking King Harald "Bluetooth" Gormsson, who united Denmark and Norway in the 10th century — chosen as a symbol of "uniting" devices under one wireless standard. (Official Bluetooth SIG source below.)</w:t>
      </w:r>
    </w:p>
    <w:p>
      <w:pPr>
        <w:pStyle w:val="ListBullet"/>
      </w:pPr>
      <w:r>
        <w:t>Bluetooth was first developed by a team of Ericsson engineers in the 1990s, led by Jaap Haartsen.</w:t>
      </w:r>
    </w:p>
    <w:p>
      <w:pPr>
        <w:pStyle w:val="ListBullet"/>
      </w:pPr>
      <w:r>
        <w:t>Bluetooth Low Energy (BLE) was first introduced with Bluetooth 4.0 (2010) — built specifically so small-battery devices can run for a long time, making it a natural fit for IoT sensors.</w:t>
      </w:r>
    </w:p>
    <w:p>
      <w:pPr>
        <w:pStyle w:val="ListBullet"/>
      </w:pPr>
      <w:r>
        <w:t>Bluetooth 6.0 (2024) introduced Channel Sounding, enabling device-to-device positioning down to centimeter-level accuracy.</w:t>
      </w:r>
    </w:p>
    <w:p>
      <w:pPr>
        <w:pStyle w:val="Heading2"/>
      </w:pPr>
      <w:r>
        <w:t>Verified external sources</w:t>
      </w:r>
    </w:p>
    <w:p>
      <w:pPr>
        <w:pStyle w:val="ListBullet"/>
      </w:pPr>
      <w:r>
        <w:t xml:space="preserve">Origin of the Bluetooth name (official Bluetooth SIG site): </w:t>
      </w:r>
      <w:hyperlink r:id="rId9">
        <w:r>
          <w:rPr>
            <w:color w:val="0563C1"/>
            <w:u w:val="single"/>
          </w:rPr>
          <w:t>bluetooth.com/bluetooth-origin</w:t>
        </w:r>
      </w:hyperlink>
    </w:p>
    <w:p>
      <w:pPr>
        <w:pStyle w:val="ListBullet"/>
      </w:pPr>
      <w:r>
        <w:t xml:space="preserve">Official specs for the microcontroller used (ESP32, Espressif): </w:t>
      </w:r>
      <w:hyperlink r:id="rId10">
        <w:r>
          <w:rPr>
            <w:color w:val="0563C1"/>
            <w:u w:val="single"/>
          </w:rPr>
          <w:t>espressif.com/en/products/socs/esp32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luetooth.com/bluetooth-origin/" TargetMode="External"/><Relationship Id="rId10" Type="http://schemas.openxmlformats.org/officeDocument/2006/relationships/hyperlink" Target="https://www.espressif.com/en/products/socs/esp3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 Sheet - Module 1 Bluetooth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
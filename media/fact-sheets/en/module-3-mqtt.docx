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Module 3: MQTT Connectivity with MicroPython, Raspberry Pi Pico W, and Eclipse Mosquitto</w:t>
      </w:r>
    </w:p>
    <w:p>
      <w:pPr>
        <w:pStyle w:val="Heading2"/>
      </w:pPr>
      <w:r>
        <w:t>Plain-language explainer</w:t>
      </w:r>
    </w:p>
    <w:p>
      <w:r>
        <w:t xml:space="preserve">MQTT is a </w:t>
      </w:r>
      <w:r>
        <w:rPr>
          <w:b/>
        </w:rPr>
        <w:t>publish-subscribe</w:t>
      </w:r>
      <w:r>
        <w:t xml:space="preserve"> communication protocol: instead of sending data directly to another device, a device "publishes" a message to a topic through a </w:t>
      </w:r>
      <w:r>
        <w:rPr>
          <w:b/>
        </w:rPr>
        <w:t>broker</w:t>
      </w:r>
      <w:r>
        <w:t xml:space="preserve">, and any device that has "subscribed" to that topic receives it. This module uses a </w:t>
      </w:r>
      <w:r>
        <w:rPr>
          <w:b/>
        </w:rPr>
        <w:t>Raspberry Pi Pico W</w:t>
      </w:r>
      <w:r>
        <w:t xml:space="preserve"> programmed in </w:t>
      </w:r>
      <w:r>
        <w:rPr>
          <w:b/>
        </w:rPr>
        <w:t>MicroPython</w:t>
      </w:r>
      <w:r>
        <w:t xml:space="preserve">, connected to a locally-hosted </w:t>
      </w:r>
      <w:r>
        <w:rPr>
          <w:b/>
        </w:rPr>
        <w:t>Eclipse Mosquitto</w:t>
      </w:r>
      <w:r>
        <w:t xml:space="preserve"> broker — replacing last year's Adafruit IO.</w:t>
      </w:r>
    </w:p>
    <w:p>
      <w:pPr>
        <w:pStyle w:val="Heading2"/>
      </w:pPr>
      <w:r>
        <w:t>Objectives (from the official module)</w:t>
      </w:r>
    </w:p>
    <w:p>
      <w:pPr>
        <w:pStyle w:val="ListNumber"/>
      </w:pPr>
      <w:r>
        <w:t>Learn the MQTT protocol.</w:t>
      </w:r>
    </w:p>
    <w:p>
      <w:pPr>
        <w:pStyle w:val="ListNumber"/>
      </w:pPr>
      <w:r>
        <w:t>Understand MQTT protocol communication with a local broker.</w:t>
      </w:r>
    </w:p>
    <w:p>
      <w:pPr>
        <w:pStyle w:val="ListNumber"/>
      </w:pPr>
      <w:r>
        <w:t>Understand IoT implementation using Python on the Raspberry Pi Pico W microcontroller.</w:t>
      </w:r>
    </w:p>
    <w:p>
      <w:pPr>
        <w:pStyle w:val="Heading2"/>
      </w:pPr>
      <w:r>
        <w:t>Hardware used</w:t>
      </w:r>
    </w:p>
    <w:p>
      <w:r>
        <w:t>Raspberry Pi Pico W, Thonny (MicroPython IDE), local server (Raspberry Pi 3B) hosting the Mosquitto broker.</w:t>
      </w:r>
    </w:p>
    <w:p>
      <w:pPr>
        <w:pStyle w:val="Heading2"/>
      </w:pPr>
      <w:r>
        <w:t>Shareable facts</w:t>
      </w:r>
    </w:p>
    <w:p>
      <w:pPr>
        <w:pStyle w:val="ListBullet"/>
      </w:pPr>
      <w:r>
        <w:t>MQTT was designed to be extremely lightweight — a great fit for devices with limited power and bandwidth, which is why it's a favorite in the IoT world.</w:t>
      </w:r>
    </w:p>
    <w:p>
      <w:pPr>
        <w:pStyle w:val="ListBullet"/>
      </w:pPr>
      <w:r>
        <w:t>The publish-subscribe pattern lets one sensor be "heard" by many applications at once, without the sensor ever knowing who's listening.</w:t>
      </w:r>
    </w:p>
    <w:p>
      <w:pPr>
        <w:pStyle w:val="ListBullet"/>
      </w:pPr>
      <w:r>
        <w:t>Eclipse Mosquitto is an open-source broker supporting MQTT versions 3.1, 3.1.1, and 5.0 — light enough to run on a single-board computer like a Raspberry Pi.</w:t>
      </w:r>
    </w:p>
    <w:p>
      <w:pPr>
        <w:pStyle w:val="ListBullet"/>
      </w:pPr>
      <w:r>
        <w:t>The official Raspberry Pi Pico W retails for about $6 and still ships with WiFi and Bluetooth 5.2.</w:t>
      </w:r>
    </w:p>
    <w:p>
      <w:pPr>
        <w:pStyle w:val="Heading2"/>
      </w:pPr>
      <w:r>
        <w:t>Verified external sources</w:t>
      </w:r>
    </w:p>
    <w:p>
      <w:pPr>
        <w:pStyle w:val="ListBullet"/>
      </w:pPr>
      <w:r>
        <w:t xml:space="preserve">Official Eclipse Mosquitto broker: </w:t>
      </w:r>
      <w:hyperlink r:id="rId9">
        <w:r>
          <w:rPr>
            <w:color w:val="0563C1"/>
            <w:u w:val="single"/>
          </w:rPr>
          <w:t>mosquitto.org</w:t>
        </w:r>
      </w:hyperlink>
    </w:p>
    <w:p>
      <w:pPr>
        <w:pStyle w:val="ListBullet"/>
      </w:pPr>
      <w:r>
        <w:t xml:space="preserve">Official Raspberry Pi Pico W specs: </w:t>
      </w:r>
      <w:hyperlink r:id="rId10">
        <w:r>
          <w:rPr>
            <w:color w:val="0563C1"/>
            <w:u w:val="single"/>
          </w:rPr>
          <w:t>raspberrypi.com/products/raspberry-pi-pico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squitto.org/" TargetMode="External"/><Relationship Id="rId10" Type="http://schemas.openxmlformats.org/officeDocument/2006/relationships/hyperlink" Target="https://www.raspberrypi.com/products/raspberry-pi-pi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Module 3 MQTT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
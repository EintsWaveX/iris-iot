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D2444"/>
        </w:rPr>
        <w:t>Fact Sheet — Modul 3: Konektivitas MQTT dengan MicroPython, Raspberry Pi Pico W, dan Eclipse Mosquitto</w:t>
      </w:r>
    </w:p>
    <w:p>
      <w:pPr>
        <w:pStyle w:val="Heading2"/>
      </w:pPr>
      <w:r>
        <w:t>Penjelasan singkat</w:t>
      </w:r>
    </w:p>
    <w:p>
      <w:r>
        <w:t xml:space="preserve">MQTT adalah protokol komunikasi </w:t>
      </w:r>
      <w:r>
        <w:rPr>
          <w:b/>
        </w:rPr>
        <w:t>publish-subscribe</w:t>
      </w:r>
      <w:r>
        <w:t xml:space="preserve">: perangkat tidak mengirim data langsung ke perangkat lain, melainkan "mempublikasikan" pesan ke sebuah topik lewat </w:t>
      </w:r>
      <w:r>
        <w:rPr>
          <w:b/>
        </w:rPr>
        <w:t>broker</w:t>
      </w:r>
      <w:r>
        <w:t xml:space="preserve">, dan perangkat lain yang "berlangganan (subscribe)" topik tersebut akan menerima pesan itu. Modul ini memakai </w:t>
      </w:r>
      <w:r>
        <w:rPr>
          <w:b/>
        </w:rPr>
        <w:t>Raspberry Pi Pico W</w:t>
      </w:r>
      <w:r>
        <w:t xml:space="preserve"> yang diprogram dengan </w:t>
      </w:r>
      <w:r>
        <w:rPr>
          <w:b/>
        </w:rPr>
        <w:t>MicroPython</w:t>
      </w:r>
      <w:r>
        <w:t xml:space="preserve">, terhubung ke broker </w:t>
      </w:r>
      <w:r>
        <w:rPr>
          <w:b/>
        </w:rPr>
        <w:t>Eclipse Mosquitto</w:t>
      </w:r>
      <w:r>
        <w:t xml:space="preserve"> yang dijalankan secara lokal — menggantikan Adafruit IO yang dipakai tahun lalu.</w:t>
      </w:r>
    </w:p>
    <w:p>
      <w:pPr>
        <w:pStyle w:val="Heading2"/>
      </w:pPr>
      <w:r>
        <w:t>Tujuan (dari modul resmi)</w:t>
      </w:r>
    </w:p>
    <w:p>
      <w:pPr>
        <w:pStyle w:val="ListNumber"/>
      </w:pPr>
      <w:r>
        <w:t>Mengetahui protokol MQTT.</w:t>
      </w:r>
    </w:p>
    <w:p>
      <w:pPr>
        <w:pStyle w:val="ListNumber"/>
      </w:pPr>
      <w:r>
        <w:t>Memahami proses komunikasi protokol MQTT dengan broker lokal.</w:t>
      </w:r>
    </w:p>
    <w:p>
      <w:pPr>
        <w:pStyle w:val="ListNumber"/>
      </w:pPr>
      <w:r>
        <w:t>Memahami implementasi IoT menggunakan Python pada mikrokontroler Raspberry Pi Pico W.</w:t>
      </w:r>
    </w:p>
    <w:p>
      <w:pPr>
        <w:pStyle w:val="Heading2"/>
      </w:pPr>
      <w:r>
        <w:t>Alat yang dipakai</w:t>
      </w:r>
    </w:p>
    <w:p>
      <w:r>
        <w:t>Raspberry Pi Pico W, Thonny (IDE MicroPython), server lokal (Raspberry Pi 3B) untuk broker Mosquitto.</w:t>
      </w:r>
    </w:p>
    <w:p>
      <w:pPr>
        <w:pStyle w:val="Heading2"/>
      </w:pPr>
      <w:r>
        <w:t>Fakta menarik untuk caption</w:t>
      </w:r>
    </w:p>
    <w:p>
      <w:pPr>
        <w:pStyle w:val="ListBullet"/>
      </w:pPr>
      <w:r>
        <w:t>MQTT dirancang agar sangat ringan — cocok untuk perangkat dengan daya dan bandwidth terbatas, alasan utama kenapa protokol ini jadi favorit di dunia IoT.</w:t>
      </w:r>
    </w:p>
    <w:p>
      <w:pPr>
        <w:pStyle w:val="ListBullet"/>
      </w:pPr>
      <w:r>
        <w:t>Pola publish-subscribe membuat satu sensor bisa "didengar" banyak aplikasi sekaligus tanpa sensor itu tahu siapa saja yang mendengarkan.</w:t>
      </w:r>
    </w:p>
    <w:p>
      <w:pPr>
        <w:pStyle w:val="ListBullet"/>
      </w:pPr>
      <w:r>
        <w:t>Eclipse Mosquitto adalah broker open-source yang mendukung MQTT versi 3.1, 3.1.1, dan 5.0 — cukup ringan untuk dijalankan di single-board computer seperti Raspberry Pi.</w:t>
      </w:r>
    </w:p>
    <w:p>
      <w:pPr>
        <w:pStyle w:val="ListBullet"/>
      </w:pPr>
      <w:r>
        <w:t>Raspberry Pi Pico W dijual dengan harga resmi hanya sekitar $6, tapi sudah dilengkapi WiFi dan Bluetooth 5.2.</w:t>
      </w:r>
    </w:p>
    <w:p>
      <w:pPr>
        <w:pStyle w:val="Heading2"/>
      </w:pPr>
      <w:r>
        <w:t>Sumber eksternal terverifikasi</w:t>
      </w:r>
    </w:p>
    <w:p>
      <w:pPr>
        <w:pStyle w:val="ListBullet"/>
      </w:pPr>
      <w:r>
        <w:t xml:space="preserve">Broker resmi Eclipse Mosquitto: </w:t>
      </w:r>
      <w:hyperlink r:id="rId9">
        <w:r>
          <w:rPr>
            <w:color w:val="0563C1"/>
            <w:u w:val="single"/>
          </w:rPr>
          <w:t>mosquitto.org</w:t>
        </w:r>
      </w:hyperlink>
    </w:p>
    <w:p>
      <w:pPr>
        <w:pStyle w:val="ListBullet"/>
      </w:pPr>
      <w:r>
        <w:t xml:space="preserve">Spesifikasi resmi Raspberry Pi Pico W: </w:t>
      </w:r>
      <w:hyperlink r:id="rId10">
        <w:r>
          <w:rPr>
            <w:color w:val="0563C1"/>
            <w:u w:val="single"/>
          </w:rPr>
          <w:t>raspberrypi.com/products/raspberry-pi-pico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osquitto.org/" TargetMode="External"/><Relationship Id="rId10" Type="http://schemas.openxmlformats.org/officeDocument/2006/relationships/hyperlink" Target="https://www.raspberrypi.com/products/raspberry-pi-pi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 Sheet - Modul 3 MQTT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
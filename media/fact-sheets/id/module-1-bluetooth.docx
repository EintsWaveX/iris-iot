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D2444"/>
        </w:rPr>
        <w:t>Fact Sheet — Modul 1: Konektivitas Bluetooth</w:t>
      </w:r>
    </w:p>
    <w:p>
      <w:pPr>
        <w:pStyle w:val="Heading2"/>
      </w:pPr>
      <w:r>
        <w:t>Penjelasan singkat</w:t>
      </w:r>
    </w:p>
    <w:p>
      <w:r>
        <w:t xml:space="preserve">Bluetooth adalah media komunikasi nirkabel jarak dekat yang menghubungkan dua perangkat langsung tanpa server pusat (peer-to-peer). Modul ini mengajarkan dua jalur: </w:t>
      </w:r>
      <w:r>
        <w:rPr>
          <w:b/>
        </w:rPr>
        <w:t>Bluetooth Classic</w:t>
      </w:r>
      <w:r>
        <w:t xml:space="preserve"> (pola Master/Slave, mengirim data lewat "serial" seolah-olah kabel) dan </w:t>
      </w:r>
      <w:r>
        <w:rPr>
          <w:b/>
        </w:rPr>
        <w:t>Bluetooth Low Energy/BLE</w:t>
      </w:r>
      <w:r>
        <w:t xml:space="preserve"> (pola Central/Peripheral, mengirim data lewat struktur GATT yang lebih hemat daya) — BLE adalah materi baru yang ditambahkan tahun ini.</w:t>
      </w:r>
    </w:p>
    <w:p>
      <w:pPr>
        <w:pStyle w:val="Heading2"/>
      </w:pPr>
      <w:r>
        <w:t>Tujuan (dari modul resmi)</w:t>
      </w:r>
    </w:p>
    <w:p>
      <w:pPr>
        <w:pStyle w:val="ListNumber"/>
      </w:pPr>
      <w:r>
        <w:t>Mengetahui teknologi Bluetooth.</w:t>
      </w:r>
    </w:p>
    <w:p>
      <w:pPr>
        <w:pStyle w:val="ListNumber"/>
      </w:pPr>
      <w:r>
        <w:t>Memahami proses komunikasi antarperangkat menggunakan Bluetooth.</w:t>
      </w:r>
    </w:p>
    <w:p>
      <w:pPr>
        <w:pStyle w:val="ListNumber"/>
      </w:pPr>
      <w:r>
        <w:t>Mengimplementasikan Bluetooth untuk sistem IoT.</w:t>
      </w:r>
    </w:p>
    <w:p>
      <w:pPr>
        <w:pStyle w:val="Heading2"/>
      </w:pPr>
      <w:r>
        <w:t>Alat yang dipakai</w:t>
      </w:r>
    </w:p>
    <w:p>
      <w:r>
        <w:t>ESP32, Arduino IDE/PlatformIO, sensor &amp; aktuator (opsional).</w:t>
      </w:r>
    </w:p>
    <w:p>
      <w:pPr>
        <w:pStyle w:val="Heading2"/>
      </w:pPr>
      <w:r>
        <w:t>Fakta menarik untuk caption</w:t>
      </w:r>
    </w:p>
    <w:p>
      <w:pPr>
        <w:pStyle w:val="ListBullet"/>
      </w:pPr>
      <w:r>
        <w:t>Nama "Bluetooth" diambil dari julukan Raja Viking Harald "Bluetooth" Gormsson, yang menyatukan Denmark dan Norwegia pada abad ke-10 — nama ini dipilih sebagai simbol "menyatukan" berbagai perangkat lewat satu teknologi nirkabel. (Sumber resmi Bluetooth SIG di bawah.)</w:t>
      </w:r>
    </w:p>
    <w:p>
      <w:pPr>
        <w:pStyle w:val="ListBullet"/>
      </w:pPr>
      <w:r>
        <w:t>Bluetooth pertama kali dikembangkan tim insinyur Ericsson pada 1990-an, dipimpin Jaap Haartsen.</w:t>
      </w:r>
    </w:p>
    <w:p>
      <w:pPr>
        <w:pStyle w:val="ListBullet"/>
      </w:pPr>
      <w:r>
        <w:t>Bluetooth Low Energy (BLE) pertama kali diperkenalkan lewat Bluetooth 4.0 (2010) — dirancang khusus agar perangkat bisa bertahan lama dengan baterai kecil, cocok untuk sensor IoT.</w:t>
      </w:r>
    </w:p>
    <w:p>
      <w:pPr>
        <w:pStyle w:val="ListBullet"/>
      </w:pPr>
      <w:r>
        <w:t>Bluetooth 6.0 (2024) memperkenalkan Channel Sounding, yang memungkinkan pencarian posisi antarperangkat hingga akurasi jarak sentimeter.</w:t>
      </w:r>
    </w:p>
    <w:p>
      <w:pPr>
        <w:pStyle w:val="Heading2"/>
      </w:pPr>
      <w:r>
        <w:t>Sumber eksternal terverifikasi</w:t>
      </w:r>
    </w:p>
    <w:p>
      <w:pPr>
        <w:pStyle w:val="ListBullet"/>
      </w:pPr>
      <w:r>
        <w:t xml:space="preserve">Asal-usul nama Bluetooth (situs resmi Bluetooth SIG): </w:t>
      </w:r>
      <w:hyperlink r:id="rId9">
        <w:r>
          <w:rPr>
            <w:color w:val="0563C1"/>
            <w:u w:val="single"/>
          </w:rPr>
          <w:t>bluetooth.com/bluetooth-origin</w:t>
        </w:r>
      </w:hyperlink>
    </w:p>
    <w:p>
      <w:pPr>
        <w:pStyle w:val="ListBullet"/>
      </w:pPr>
      <w:r>
        <w:t xml:space="preserve">Spesifikasi mikrokontroler yang dipakai (ESP32, resmi Espressif): </w:t>
      </w:r>
      <w:hyperlink r:id="rId10">
        <w:r>
          <w:rPr>
            <w:color w:val="0563C1"/>
            <w:u w:val="single"/>
          </w:rPr>
          <w:t>espressif.com/en/products/socs/esp32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luetooth.com/bluetooth-origin/" TargetMode="External"/><Relationship Id="rId10" Type="http://schemas.openxmlformats.org/officeDocument/2006/relationships/hyperlink" Target="https://www.espressif.com/en/products/socs/esp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 Sheet - Modul 1 Bluetooth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